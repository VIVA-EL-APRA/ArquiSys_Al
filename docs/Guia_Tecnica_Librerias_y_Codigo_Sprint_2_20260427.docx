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tecnica de librerias, codigo y bloques esenciales</w:t>
      </w:r>
    </w:p>
    <w:p>
      <w:pPr>
        <w:jc w:val="center"/>
      </w:pPr>
      <w:r>
        <w:t>Proyecto: ArquiSys AI</w:t>
        <w:br/>
        <w:t>Fecha: 2026-04-27</w:t>
        <w:br/>
        <w:t>Objetivo: explicar como funciona internamente la solucion de Sprint 2</w:t>
      </w:r>
    </w:p>
    <w:p>
      <w:pPr>
        <w:pStyle w:val="Heading1"/>
      </w:pPr>
      <w:r>
        <w:t>1. Vista global de arquitectura</w:t>
      </w:r>
    </w:p>
    <w:p>
      <w:pPr>
        <w:spacing w:after="160"/>
      </w:pPr>
      <w:r>
        <w:rPr>
          <w:b w:val="0"/>
          <w:i w:val="0"/>
        </w:rPr>
        <w:t>La aplicacion se organiza en capas: modelos de dominio, agentes, generadores por formato, workflow de orquestacion, scripts de UI y pruebas.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B1. Flujo base de ejecucion (Analista -&gt; Arquitecto).</w:t>
      </w:r>
    </w:p>
    <w:p>
      <w:pPr>
        <w:pStyle w:val="Heading1"/>
      </w:pPr>
      <w:r>
        <w:t>2. Librerias usadas y rol dentro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Libreria</w:t>
            </w:r>
          </w:p>
        </w:tc>
        <w:tc>
          <w:tcPr>
            <w:tcW w:type="dxa" w:w="2880"/>
          </w:tcPr>
          <w:p>
            <w:r>
              <w:t>Uso principal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dataclasses / enum</w:t>
            </w:r>
          </w:p>
        </w:tc>
        <w:tc>
          <w:tcPr>
            <w:tcW w:type="dxa" w:w="2880"/>
          </w:tcPr>
          <w:p>
            <w:r>
              <w:t>Modelado de resultados de analisis y arquitectura</w:t>
            </w:r>
          </w:p>
        </w:tc>
        <w:tc>
          <w:tcPr>
            <w:tcW w:type="dxa" w:w="2880"/>
          </w:tcPr>
          <w:p>
            <w:r>
              <w:t>Estandar de Python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Interfaz local interactiva</w:t>
            </w:r>
          </w:p>
        </w:tc>
        <w:tc>
          <w:tcPr>
            <w:tcW w:type="dxa" w:w="2880"/>
          </w:tcPr>
          <w:p>
            <w:r>
              <w:t>Prototipo funcional rapido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Consumo de servicios de render (Mermaid/PlantUML)</w:t>
            </w:r>
          </w:p>
        </w:tc>
        <w:tc>
          <w:tcPr>
            <w:tcW w:type="dxa" w:w="2880"/>
          </w:tcPr>
          <w:p>
            <w:r>
              <w:t>Integracion HTTP simple</w:t>
            </w:r>
          </w:p>
        </w:tc>
      </w:tr>
      <w:tr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Validacion automatica de comportamiento</w:t>
            </w:r>
          </w:p>
        </w:tc>
        <w:tc>
          <w:tcPr>
            <w:tcW w:type="dxa" w:w="2880"/>
          </w:tcPr>
          <w:p>
            <w:r>
              <w:t>Control de regresiones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Generacion de informes en Word</w:t>
            </w:r>
          </w:p>
        </w:tc>
        <w:tc>
          <w:tcPr>
            <w:tcW w:type="dxa" w:w="2880"/>
          </w:tcPr>
          <w:p>
            <w:r>
              <w:t>Entregables academicos/proyecto</w:t>
            </w:r>
          </w:p>
        </w:tc>
      </w:tr>
      <w:tr>
        <w:tc>
          <w:tcPr>
            <w:tcW w:type="dxa" w:w="2880"/>
          </w:tcPr>
          <w:p>
            <w:r>
              <w:t>matplotlib + pillow</w:t>
            </w:r>
          </w:p>
        </w:tc>
        <w:tc>
          <w:tcPr>
            <w:tcW w:type="dxa" w:w="2880"/>
          </w:tcPr>
          <w:p>
            <w:r>
              <w:t>Figuras e imagenes para informes</w:t>
            </w:r>
          </w:p>
        </w:tc>
        <w:tc>
          <w:tcPr>
            <w:tcW w:type="dxa" w:w="2880"/>
          </w:tcPr>
          <w:p>
            <w:r>
              <w:t>Soporte visual de evidencia</w:t>
            </w:r>
          </w:p>
        </w:tc>
      </w:tr>
      <w:tr>
        <w:tc>
          <w:tcPr>
            <w:tcW w:type="dxa" w:w="2880"/>
          </w:tcPr>
          <w:p>
            <w:r>
              <w:t>zlib/base64</w:t>
            </w:r>
          </w:p>
        </w:tc>
        <w:tc>
          <w:tcPr>
            <w:tcW w:type="dxa" w:w="2880"/>
          </w:tcPr>
          <w:p>
            <w:r>
              <w:t>Codificacion PlantUML</w:t>
            </w:r>
          </w:p>
        </w:tc>
        <w:tc>
          <w:tcPr>
            <w:tcW w:type="dxa" w:w="2880"/>
          </w:tcPr>
          <w:p>
            <w:r>
              <w:t>Construccion de URL de render</w:t>
            </w:r>
          </w:p>
        </w:tc>
      </w:tr>
      <w:tr>
        <w:tc>
          <w:tcPr>
            <w:tcW w:type="dxa" w:w="2880"/>
          </w:tcPr>
          <w:p>
            <w:r>
              <w:t>mermaid.js + pako (docs web)</w:t>
            </w:r>
          </w:p>
        </w:tc>
        <w:tc>
          <w:tcPr>
            <w:tcW w:type="dxa" w:w="2880"/>
          </w:tcPr>
          <w:p>
            <w:r>
              <w:t>Render de diagramas en GitHub Pages</w:t>
            </w:r>
          </w:p>
        </w:tc>
        <w:tc>
          <w:tcPr>
            <w:tcW w:type="dxa" w:w="2880"/>
          </w:tcPr>
          <w:p>
            <w:r>
              <w:t>Demo sin backend</w:t>
            </w:r>
          </w:p>
        </w:tc>
      </w:tr>
    </w:tbl>
    <w:p>
      <w:pPr>
        <w:pStyle w:val="Heading1"/>
      </w:pPr>
      <w:r>
        <w:t>3. Mapa de carpetas y responsabilidad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src/arquisys_ai/core/</w:t>
            </w:r>
          </w:p>
        </w:tc>
        <w:tc>
          <w:tcPr>
            <w:tcW w:type="dxa" w:w="4320"/>
          </w:tcPr>
          <w:p>
            <w:r>
              <w:t>Enums y dataclasses del dominio (tipos, formatos, resultados).</w:t>
            </w:r>
          </w:p>
        </w:tc>
      </w:tr>
      <w:tr>
        <w:tc>
          <w:tcPr>
            <w:tcW w:type="dxa" w:w="4320"/>
          </w:tcPr>
          <w:p>
            <w:r>
              <w:t>src/arquisys_ai/agents/</w:t>
            </w:r>
          </w:p>
        </w:tc>
        <w:tc>
          <w:tcPr>
            <w:tcW w:type="dxa" w:w="4320"/>
          </w:tcPr>
          <w:p>
            <w:r>
              <w:t>Logica principal del Analista y Arquitecto.</w:t>
            </w:r>
          </w:p>
        </w:tc>
      </w:tr>
      <w:tr>
        <w:tc>
          <w:tcPr>
            <w:tcW w:type="dxa" w:w="4320"/>
          </w:tcPr>
          <w:p>
            <w:r>
              <w:t>src/arquisys_ai/generators/mermaid/</w:t>
            </w:r>
          </w:p>
        </w:tc>
        <w:tc>
          <w:tcPr>
            <w:tcW w:type="dxa" w:w="4320"/>
          </w:tcPr>
          <w:p>
            <w:r>
              <w:t>Generadores Mermaid por tipo de diagrama.</w:t>
            </w:r>
          </w:p>
        </w:tc>
      </w:tr>
      <w:tr>
        <w:tc>
          <w:tcPr>
            <w:tcW w:type="dxa" w:w="4320"/>
          </w:tcPr>
          <w:p>
            <w:r>
              <w:t>src/arquisys_ai/generators/plantuml/</w:t>
            </w:r>
          </w:p>
        </w:tc>
        <w:tc>
          <w:tcPr>
            <w:tcW w:type="dxa" w:w="4320"/>
          </w:tcPr>
          <w:p>
            <w:r>
              <w:t>Generadores PlantUML por tipo de diagrama.</w:t>
            </w:r>
          </w:p>
        </w:tc>
      </w:tr>
      <w:tr>
        <w:tc>
          <w:tcPr>
            <w:tcW w:type="dxa" w:w="4320"/>
          </w:tcPr>
          <w:p>
            <w:r>
              <w:t>src/arquisys_ai/generators/text/</w:t>
            </w:r>
          </w:p>
        </w:tc>
        <w:tc>
          <w:tcPr>
            <w:tcW w:type="dxa" w:w="4320"/>
          </w:tcPr>
          <w:p>
            <w:r>
              <w:t>QA automatico y scaffolding textual.</w:t>
            </w:r>
          </w:p>
        </w:tc>
      </w:tr>
      <w:tr>
        <w:tc>
          <w:tcPr>
            <w:tcW w:type="dxa" w:w="4320"/>
          </w:tcPr>
          <w:p>
            <w:r>
              <w:t>src/arquisys_ai/graph/</w:t>
            </w:r>
          </w:p>
        </w:tc>
        <w:tc>
          <w:tcPr>
            <w:tcW w:type="dxa" w:w="4320"/>
          </w:tcPr>
          <w:p>
            <w:r>
              <w:t>Workflow de ejecucion del pipeline.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Ejecucion local, UI y generadores de informes.</w:t>
            </w:r>
          </w:p>
        </w:tc>
      </w:tr>
      <w:tr>
        <w:tc>
          <w:tcPr>
            <w:tcW w:type="dxa" w:w="4320"/>
          </w:tcPr>
          <w:p>
            <w:r>
              <w:t>tests/</w:t>
            </w:r>
          </w:p>
        </w:tc>
        <w:tc>
          <w:tcPr>
            <w:tcW w:type="dxa" w:w="4320"/>
          </w:tcPr>
          <w:p>
            <w:r>
              <w:t>Pruebas unitarias e integracion.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Demo de GitHub Pages y entregables documentales.</w:t>
            </w:r>
          </w:p>
        </w:tc>
      </w:tr>
    </w:tbl>
    <w:p>
      <w:pPr>
        <w:pStyle w:val="Heading1"/>
      </w:pPr>
      <w:r>
        <w:t>4. Bloques de codigo esenciales</w:t>
      </w:r>
    </w:p>
    <w:p>
      <w:pPr>
        <w:spacing w:after="160"/>
      </w:pPr>
      <w:r>
        <w:rPr>
          <w:b w:val="0"/>
          <w:i w:val="0"/>
        </w:rPr>
        <w:t>En esta seccion se incluyen fragmentos reales y se explica por que cada bloque es critico para el comportamiento agentico.</w:t>
      </w:r>
    </w:p>
    <w:p>
      <w:pPr>
        <w:pStyle w:val="Heading3"/>
      </w:pPr>
      <w:r>
        <w:t>4.1 Orquestacion del pipeline (workflow.run)</w:t>
      </w:r>
    </w:p>
    <w:p>
      <w:pPr>
        <w:spacing w:after="160"/>
      </w:pPr>
      <w:r>
        <w:rPr>
          <w:rFonts w:ascii="Consolas" w:hAnsi="Consolas"/>
          <w:sz w:val="18"/>
        </w:rPr>
        <w:t xml:space="preserve">    def run(self, user_request: str) -&gt; PipelineResult:</w:t>
        <w:br/>
        <w:t xml:space="preserve">        analysis = self._analyst_agent.analyze(user_request)</w:t>
        <w:br/>
        <w:br/>
        <w:t xml:space="preserve">        if not analysis.ready_for_architect:</w:t>
        <w:br/>
        <w:t xml:space="preserve">            return PipelineResult(analysis=analysis, architecture=None)</w:t>
        <w:br/>
        <w:br/>
        <w:t xml:space="preserve">        architecture = self._architect_agent.build(analysis)</w:t>
        <w:br/>
        <w:t xml:space="preserve">        return PipelineResult(analysis=analysis, architecture=architecture)</w:t>
      </w:r>
    </w:p>
    <w:p>
      <w:pPr>
        <w:spacing w:after="160"/>
      </w:pPr>
      <w:r>
        <w:rPr>
          <w:b/>
          <w:i w:val="0"/>
        </w:rPr>
        <w:t>Archivo: src\arquisys_ai\graph\workflow.py | Lineas: 13-20</w:t>
      </w:r>
    </w:p>
    <w:p>
      <w:pPr>
        <w:spacing w:after="160"/>
      </w:pPr>
      <w:r>
        <w:rPr>
          <w:b w:val="0"/>
          <w:i w:val="0"/>
        </w:rPr>
        <w:t>Bloque central que coordina el orden de ejecucion y evita generar salida cuando el analisis no esta listo.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 xml:space="preserve">    def run(self, user_request: str) -&gt; PipelineResult: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 xml:space="preserve">        analysis = self._analyst_agent.analyze(user_request)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 xml:space="preserve">        if not analysis.ready_for_architect: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 xml:space="preserve">            return PipelineResult(analysis=analysis, architecture=None)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 xml:space="preserve">        architecture = self._architect_agent.build(analysis)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 xml:space="preserve">        return PipelineResult(analysis=analysis, architecture=architecture)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</w:tbl>
    <w:p>
      <w:pPr>
        <w:pStyle w:val="Heading3"/>
      </w:pPr>
      <w:r>
        <w:t>4.2 Entrada del Analista (analyze)</w:t>
      </w:r>
    </w:p>
    <w:p>
      <w:pPr>
        <w:spacing w:after="160"/>
      </w:pPr>
      <w:r>
        <w:rPr>
          <w:rFonts w:ascii="Consolas" w:hAnsi="Consolas"/>
          <w:sz w:val="18"/>
        </w:rPr>
        <w:t xml:space="preserve">    def analyze(self, user_request: str) -&gt; AnalystResult:</w:t>
        <w:br/>
        <w:t xml:space="preserve">        result = self._heuristic_analysis(user_request)</w:t>
        <w:br/>
        <w:br/>
        <w:t xml:space="preserve">        if self._use_llm and result.missing_info:</w:t>
        <w:br/>
        <w:t xml:space="preserve">            llm_result = self._try_llm_completion(user_request)</w:t>
        <w:br/>
        <w:t xml:space="preserve">            if llm_result is not None:</w:t>
        <w:br/>
        <w:t xml:space="preserve">                result = self._merge(result, llm_result)</w:t>
        <w:br/>
        <w:br/>
        <w:t xml:space="preserve">        result.missing_info = self._detect_missing_info(result)</w:t>
        <w:br/>
        <w:t xml:space="preserve">        result.clarifying_questions = self._build_clarifying_questions(result.missing_info)</w:t>
        <w:br/>
        <w:t xml:space="preserve">        result.ready_for_architect = not result.missing_info</w:t>
        <w:br/>
        <w:t xml:space="preserve">        return result</w:t>
      </w:r>
    </w:p>
    <w:p>
      <w:pPr>
        <w:spacing w:after="160"/>
      </w:pPr>
      <w:r>
        <w:rPr>
          <w:b/>
          <w:i w:val="0"/>
        </w:rPr>
        <w:t>Archivo: src\arquisys_ai\agents\analyst_agent.py | Lineas: 23-34</w:t>
      </w:r>
    </w:p>
    <w:p>
      <w:pPr>
        <w:spacing w:after="160"/>
      </w:pPr>
      <w:r>
        <w:rPr>
          <w:b w:val="0"/>
          <w:i w:val="0"/>
        </w:rPr>
        <w:t>Bloque de entrada del analista: aplica heuristica, opcionalmente complementa con LLM y fija estado final del analisis.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 xml:space="preserve">    def analyze(self, user_request: str) -&gt; AnalystResult: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 xml:space="preserve">        result = self._heuristic_analysis(user_request)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 xml:space="preserve">        if self._use_llm and result.missing_info: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 xml:space="preserve">            llm_result = self._try_llm_completion(user_request)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 xml:space="preserve">            if llm_result is not None: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 xml:space="preserve">                result = self._merge(result, llm_result)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 xml:space="preserve">        result.missing_info = self._detect_missing_info(result)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 xml:space="preserve">        result.clarifying_questions = self._build_clarifying_questions(result.missing_info)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 xml:space="preserve">        result.ready_for_architect = not result.missing_info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 xml:space="preserve">        return result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</w:tbl>
    <w:p>
      <w:pPr>
        <w:pStyle w:val="Heading3"/>
      </w:pPr>
      <w:r>
        <w:t>4.3 Heuristica de extraccion de contexto</w:t>
      </w:r>
    </w:p>
    <w:p>
      <w:pPr>
        <w:spacing w:after="160"/>
      </w:pPr>
      <w:r>
        <w:rPr>
          <w:rFonts w:ascii="Consolas" w:hAnsi="Consolas"/>
          <w:sz w:val="18"/>
        </w:rPr>
        <w:t xml:space="preserve">    def _heuristic_analysis(self, user_request: str) -&gt; AnalystResult:</w:t>
        <w:br/>
        <w:t xml:space="preserve">        normalized = normalize_text(user_request)</w:t>
        <w:br/>
        <w:t xml:space="preserve">        diagram_type = self._infer_diagram_type(normalized)</w:t>
        <w:br/>
        <w:t xml:space="preserve">        package_targets = self._infer_package_targets(normalized)</w:t>
        <w:br/>
        <w:br/>
        <w:t xml:space="preserve">        actors = extract_list_after_labels(user_request, ["Actores", "Actor", "Usuarios"])</w:t>
        <w:br/>
        <w:t xml:space="preserve">        use_cases = extract_list_after_labels(</w:t>
        <w:br/>
        <w:t xml:space="preserve">            user_request,</w:t>
        <w:br/>
        <w:t xml:space="preserve">            ["Casos de uso", "Funciones", "Acciones", "Historias"],</w:t>
        <w:br/>
        <w:t xml:space="preserve">        )</w:t>
        <w:br/>
        <w:t xml:space="preserve">        classes = extract_list_after_labels(user_request, ["Clases", "Entidades", "Objetos"])</w:t>
        <w:br/>
        <w:br/>
        <w:t xml:space="preserve">        flow_steps = extract_list_after_labels(</w:t>
        <w:br/>
        <w:t xml:space="preserve">            user_request,</w:t>
        <w:br/>
        <w:t xml:space="preserve">            ["Pasos", "Flujo", "Actividades", "Proceso", "Flujo principal", "Flujos alternativos"],</w:t>
        <w:br/>
        <w:t xml:space="preserve">        )</w:t>
        <w:br/>
        <w:t xml:space="preserve">        if not flow_steps:</w:t>
        <w:br/>
        <w:t xml:space="preserve">            flow_steps = extract_numbered_steps(user_request)</w:t>
        <w:br/>
        <w:br/>
        <w:t xml:space="preserve">        participants = extract_list_after_labels(</w:t>
        <w:br/>
        <w:t xml:space="preserve">            user_request,</w:t>
        <w:br/>
        <w:t xml:space="preserve">            ["Participantes", "Intervinientes", "Lifelines", "Participantes de secuencia"],</w:t>
        <w:br/>
        <w:t xml:space="preserve">        )</w:t>
        <w:br/>
        <w:t xml:space="preserve">        sequence_steps = extract_list_after_labels(</w:t>
        <w:br/>
        <w:t xml:space="preserve">            user_request,</w:t>
        <w:br/>
        <w:t xml:space="preserve">            ["Interacciones", "Mensajes", "Mensajes de secuencia", "Secuencia"],</w:t>
        <w:br/>
        <w:t xml:space="preserve">        )</w:t>
        <w:br/>
        <w:t xml:space="preserve">        if diagram_type == DiagramType.SEQUENCE and not sequence_steps:</w:t>
        <w:br/>
        <w:t xml:space="preserve">            sequence_steps = extract_numbered_steps(user_request)</w:t>
        <w:br/>
        <w:br/>
        <w:t xml:space="preserve">        entities = extract_list_after_labels(</w:t>
        <w:br/>
        <w:t xml:space="preserve">            user_request,</w:t>
        <w:br/>
        <w:t xml:space="preserve">            ["Entidades ER", "Entidades", "Tablas", "Entitys", "Entities"],</w:t>
        <w:br/>
        <w:t xml:space="preserve">        )</w:t>
        <w:br/>
        <w:t xml:space="preserve">        relationships = extract_list_after_labels(</w:t>
      </w:r>
    </w:p>
    <w:p>
      <w:pPr>
        <w:spacing w:after="160"/>
      </w:pPr>
      <w:r>
        <w:rPr>
          <w:b/>
          <w:i w:val="0"/>
        </w:rPr>
        <w:t>Archivo: src\arquisys_ai\agents\analyst_agent.py | Lineas: 36-70</w:t>
      </w:r>
    </w:p>
    <w:p>
      <w:pPr>
        <w:spacing w:after="160"/>
      </w:pPr>
      <w:r>
        <w:rPr>
          <w:b w:val="0"/>
          <w:i w:val="0"/>
        </w:rPr>
        <w:t>Bloque donde se identifican etiquetas clave del lenguaje natural para convertir texto libre en estructura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 xml:space="preserve">    def _heuristic_analysis(self, user_request: str) -&gt; AnalystResult: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 xml:space="preserve">        normalized = normalize_text(user_request)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 xml:space="preserve">        diagram_type = self._infer_diagram_type(normalized)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 xml:space="preserve">        package_targets = self._infer_package_targets(normalized)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 xml:space="preserve">        actors = extract_list_after_labels(user_request, ["Actores", "Actor", "Usuarios"])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 xml:space="preserve">        use_cases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 xml:space="preserve">            user_request,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 xml:space="preserve">            ["Casos de uso", "Funciones", "Acciones", "Historias"],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 xml:space="preserve">        classes = extract_list_after_labels(user_request, ["Clases", "Entidades", "Objetos"])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 xml:space="preserve">        flow_steps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 xml:space="preserve">            user_request,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 xml:space="preserve">            ["Pasos", "Flujo", "Actividades", "Proceso", "Flujo principal", "Flujos alternativos"],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 xml:space="preserve">        if not flow_steps: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 xml:space="preserve">            flow_steps = extract_numbered_steps(user_request)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 xml:space="preserve">        participants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 xml:space="preserve">            user_request,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 xml:space="preserve">            ["Participantes", "Intervinientes", "Lifelines", "Participantes de secuencia"],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 xml:space="preserve">        sequence_steps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 xml:space="preserve">            user_request,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 xml:space="preserve">            ["Interacciones", "Mensajes", "Mensajes de secuencia", "Secuencia"],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 xml:space="preserve">        if diagram_type == DiagramType.SEQUENCE and not sequence_steps: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 xml:space="preserve">            sequence_steps = extract_numbered_steps(user_request)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 xml:space="preserve">        entities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 xml:space="preserve">            user_request,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 xml:space="preserve">            ["Entidades ER", "Entidades", "Tablas", "Entitys", "Entities"],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 xml:space="preserve">        relationships = extract_list_after_labels(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</w:tbl>
    <w:p>
      <w:pPr>
        <w:pStyle w:val="Heading3"/>
      </w:pPr>
      <w:r>
        <w:t>4.4 Seleccion de generador por formato (ArchitectAgent.__init__)</w:t>
      </w:r>
    </w:p>
    <w:p>
      <w:pPr>
        <w:spacing w:after="160"/>
      </w:pPr>
      <w:r>
        <w:rPr>
          <w:rFonts w:ascii="Consolas" w:hAnsi="Consolas"/>
          <w:sz w:val="18"/>
        </w:rPr>
        <w:t>class ArchitectAgent:</w:t>
        <w:br/>
        <w:t xml:space="preserve">    def __init__(self):</w:t>
        <w:br/>
        <w:t xml:space="preserve">        self._mermaid_generators: dict[DiagramType, Callable[[AnalystResult], str]] = {</w:t>
        <w:br/>
        <w:t xml:space="preserve">            DiagramType.USE_CASE: generate_use_case_mermaid,</w:t>
        <w:br/>
        <w:t xml:space="preserve">            DiagramType.CLASS: generate_class_mermaid,</w:t>
        <w:br/>
        <w:t xml:space="preserve">            DiagramType.FLOW: generate_flow_mermaid,</w:t>
        <w:br/>
        <w:t xml:space="preserve">            DiagramType.SEQUENCE: generate_sequence_mermaid,</w:t>
        <w:br/>
        <w:t xml:space="preserve">            DiagramType.ER: generate_er_mermaid,</w:t>
        <w:br/>
        <w:t xml:space="preserve">            DiagramType.C4_CONTEXT: generate_c4_context_mermaid,</w:t>
        <w:br/>
        <w:t xml:space="preserve">            DiagramType.C4_CONTAINER: generate_c4_container_mermaid,</w:t>
        <w:br/>
        <w:t xml:space="preserve">        }</w:t>
        <w:br/>
        <w:t xml:space="preserve">        self._text_generators: dict[DiagramType, Callable[[AnalystResult], str]] = {</w:t>
        <w:br/>
        <w:t xml:space="preserve">            DiagramType.QA_TESTS: generate_qa_test_cases,</w:t>
        <w:br/>
        <w:t xml:space="preserve">            DiagramType.SCAFFOLDING: generate_scaffolding_plan,</w:t>
        <w:br/>
        <w:t xml:space="preserve">        }</w:t>
        <w:br/>
        <w:t xml:space="preserve">        self._plantuml_generators: dict[DiagramType, Callable[[AnalystResult], str]] = {</w:t>
        <w:br/>
        <w:t xml:space="preserve">            DiagramType.USE_CASE: generate_use_case_plantuml,</w:t>
        <w:br/>
        <w:t xml:space="preserve">            DiagramType.CLASS: generate_class_plantuml,</w:t>
        <w:br/>
        <w:t xml:space="preserve">            DiagramType.FLOW: generate_flow_plantuml,</w:t>
        <w:br/>
        <w:t xml:space="preserve">            DiagramType.SEQUENCE: generate_sequence_plantuml,</w:t>
        <w:br/>
        <w:t xml:space="preserve">            DiagramType.ER: generate_er_plantuml,</w:t>
        <w:br/>
        <w:t xml:space="preserve">            DiagramType.C4_CONTEXT: generate_c4_context_plantuml,</w:t>
        <w:br/>
        <w:t xml:space="preserve">            DiagramType.C4_CONTAINER: generate_c4_container_plantuml,</w:t>
        <w:br/>
        <w:t xml:space="preserve">        }</w:t>
        <w:br/>
      </w:r>
    </w:p>
    <w:p>
      <w:pPr>
        <w:spacing w:after="160"/>
      </w:pPr>
      <w:r>
        <w:rPr>
          <w:b/>
          <w:i w:val="0"/>
        </w:rPr>
        <w:t>Archivo: src\arquisys_ai\agents\architect_agent.py | Lineas: 26-50</w:t>
      </w:r>
    </w:p>
    <w:p>
      <w:pPr>
        <w:spacing w:after="160"/>
      </w:pPr>
      <w:r>
        <w:rPr>
          <w:b w:val="0"/>
          <w:i w:val="0"/>
        </w:rPr>
        <w:t>Bloque de registro de generadores. Permite enrutar por tipo de diagrama y por formato de salida.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class ArchitectAgent:</w:t>
            </w:r>
          </w:p>
        </w:tc>
        <w:tc>
          <w:tcPr>
            <w:tcW w:type="dxa" w:w="2880"/>
          </w:tcPr>
          <w:p>
            <w:r>
              <w:t>Declara una clase que agrupa estado y metodos relacionados.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 xml:space="preserve">    def __init__(self):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 xml:space="preserve">        self._mermaid_generators: dict[DiagramType, Callable[[AnalystResult], str]] = {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 xml:space="preserve">            DiagramType.USE_CASE: generate_use_case_mermaid,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 xml:space="preserve">            DiagramType.CLASS: generate_class_mermaid,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 xml:space="preserve">            DiagramType.FLOW: generate_flow_mermaid,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 xml:space="preserve">            DiagramType.SEQUENCE: generate_sequence_mermaid,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 xml:space="preserve">            DiagramType.ER: generate_er_mermaid,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 xml:space="preserve">            DiagramType.C4_CONTEXT: generate_c4_context_mermaid,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 xml:space="preserve">            DiagramType.C4_CONTAINER: generate_c4_container_mermaid,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 xml:space="preserve">        }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 xml:space="preserve">        self._text_generators: dict[DiagramType, Callable[[AnalystResult], str]] = {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 xml:space="preserve">            DiagramType.QA_TESTS: generate_qa_test_cases,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 xml:space="preserve">            DiagramType.SCAFFOLDING: generate_scaffolding_plan,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 xml:space="preserve">        }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 xml:space="preserve">        self._plantuml_generators: dict[DiagramType, Callable[[AnalystResult], str]] = {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 xml:space="preserve">            DiagramType.USE_CASE: generate_use_case_plantuml,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 xml:space="preserve">            DiagramType.CLASS: generate_class_plantuml,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 xml:space="preserve">            DiagramType.FLOW: generate_flow_plantuml,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 xml:space="preserve">            DiagramType.SEQUENCE: generate_sequence_plantuml,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 xml:space="preserve">            DiagramType.ER: generate_er_plantuml,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 xml:space="preserve">            DiagramType.C4_CONTEXT: generate_c4_context_plantuml,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 xml:space="preserve">            DiagramType.C4_CONTAINER: generate_c4_container_plantuml,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 xml:space="preserve">        }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</w:tbl>
    <w:p>
      <w:pPr>
        <w:pStyle w:val="Heading3"/>
      </w:pPr>
      <w:r>
        <w:t>4.5 Build principal del Arquitecto</w:t>
      </w:r>
    </w:p>
    <w:p>
      <w:pPr>
        <w:spacing w:after="160"/>
      </w:pPr>
      <w:r>
        <w:rPr>
          <w:rFonts w:ascii="Consolas" w:hAnsi="Consolas"/>
          <w:sz w:val="18"/>
        </w:rPr>
        <w:t xml:space="preserve">    def build(self, analysis: AnalystResult) -&gt; ArchitectResult:</w:t>
        <w:br/>
        <w:t xml:space="preserve">        if analysis.diagram_type is None:</w:t>
        <w:br/>
        <w:t xml:space="preserve">            raise ValueError("diagram_type is required before building a diagram")</w:t>
        <w:br/>
        <w:br/>
        <w:t xml:space="preserve">        if analysis.missing_info:</w:t>
        <w:br/>
        <w:t xml:space="preserve">            missing = ", ".join(analysis.missing_info)</w:t>
        <w:br/>
        <w:t xml:space="preserve">            raise ValueError(f"Cannot build diagram. Missing info: {missing}")</w:t>
        <w:br/>
        <w:br/>
        <w:t xml:space="preserve">        warnings: list[str] = []</w:t>
        <w:br/>
        <w:br/>
        <w:t xml:space="preserve">        if analysis.diagram_type == DiagramType.DOC_PACKAGE:</w:t>
        <w:br/>
        <w:t xml:space="preserve">            code = self._build_doc_package(analysis)</w:t>
        <w:br/>
        <w:t xml:space="preserve">            return ArchitectResult(</w:t>
        <w:br/>
        <w:t xml:space="preserve">                diagram_type=analysis.diagram_type,</w:t>
        <w:br/>
        <w:t xml:space="preserve">                diagram_format=DiagramFormat.TEXT,</w:t>
        <w:br/>
        <w:t xml:space="preserve">                code=code,</w:t>
        <w:br/>
        <w:t xml:space="preserve">                warnings=warnings,</w:t>
        <w:br/>
        <w:t xml:space="preserve">            )</w:t>
        <w:br/>
        <w:br/>
        <w:t xml:space="preserve">        if analysis.diagram_type in self._text_generators:</w:t>
        <w:br/>
        <w:t xml:space="preserve">            if analysis.diagram_format != DiagramFormat.TEXT:</w:t>
        <w:br/>
        <w:t xml:space="preserve">                warnings.append("Output for this request is textual. Returning text artifact.")</w:t>
        <w:br/>
        <w:t xml:space="preserve">            generator = self._text_generators[analysis.diagram_type]</w:t>
        <w:br/>
        <w:t xml:space="preserve">            code = generator(analysis)</w:t>
        <w:br/>
        <w:t xml:space="preserve">            return ArchitectResult(</w:t>
        <w:br/>
        <w:t xml:space="preserve">                diagram_type=analysis.diagram_type,</w:t>
        <w:br/>
        <w:t xml:space="preserve">                diagram_format=DiagramFormat.TEXT,</w:t>
        <w:br/>
        <w:t xml:space="preserve">                code=code,</w:t>
        <w:br/>
        <w:t xml:space="preserve">                warnings=warnings,</w:t>
        <w:br/>
        <w:t xml:space="preserve">            )</w:t>
        <w:br/>
        <w:br/>
        <w:t xml:space="preserve">        output_format = analysis.diagram_format</w:t>
        <w:br/>
        <w:br/>
        <w:t xml:space="preserve">        if output_format == DiagramFormat.TEXT:</w:t>
        <w:br/>
        <w:t xml:space="preserve">            warnings.append("Text output requested for a diagram. Returning Mermaid output instead.")</w:t>
        <w:br/>
        <w:t xml:space="preserve">            output_format = DiagramFormat.MERMAID</w:t>
        <w:br/>
        <w:br/>
        <w:t xml:space="preserve">        if output_format not in {DiagramFormat.MERMAID, DiagramFormat.PLANTUML}:</w:t>
        <w:br/>
        <w:t xml:space="preserve">            raise ValueError(f"Unsupported diagram format: {output_format.value}")</w:t>
        <w:br/>
        <w:br/>
        <w:t xml:space="preserve">        generator = (</w:t>
        <w:br/>
        <w:t xml:space="preserve">            self._plantuml_generators.get(analysis.diagram_type)</w:t>
        <w:br/>
        <w:t xml:space="preserve">            if output_format == DiagramFormat.PLANTUML</w:t>
        <w:br/>
        <w:t xml:space="preserve">            else self._mermaid_generators.get(analysis.diagram_type)</w:t>
        <w:br/>
        <w:t xml:space="preserve">        )</w:t>
        <w:br/>
        <w:t xml:space="preserve">        if generator is None:</w:t>
        <w:br/>
        <w:t xml:space="preserve">            raise ValueError(</w:t>
        <w:br/>
        <w:t xml:space="preserve">                f"Unsupported diagram type for {output_format.value}: {analysis.diagram_type.value}"</w:t>
        <w:br/>
        <w:t xml:space="preserve">            )</w:t>
        <w:br/>
        <w:br/>
        <w:t xml:space="preserve">        code = generator(analysis)</w:t>
        <w:br/>
        <w:t xml:space="preserve">        return ArchitectResult(</w:t>
        <w:br/>
        <w:t xml:space="preserve">            diagram_type=analysis.diagram_type,</w:t>
        <w:br/>
        <w:t xml:space="preserve">            diagram_format=output_format,</w:t>
        <w:br/>
        <w:t xml:space="preserve">            code=code,</w:t>
        <w:br/>
        <w:t xml:space="preserve">            warnings=warnings,</w:t>
        <w:br/>
        <w:t xml:space="preserve">        )</w:t>
      </w:r>
    </w:p>
    <w:p>
      <w:pPr>
        <w:spacing w:after="160"/>
      </w:pPr>
      <w:r>
        <w:rPr>
          <w:b/>
          <w:i w:val="0"/>
        </w:rPr>
        <w:t>Archivo: src\arquisys_ai\agents\architect_agent.py | Lineas: 51-107</w:t>
      </w:r>
    </w:p>
    <w:p>
      <w:pPr>
        <w:spacing w:after="160"/>
      </w:pPr>
      <w:r>
        <w:rPr>
          <w:b w:val="0"/>
          <w:i w:val="0"/>
        </w:rPr>
        <w:t>Bloque de decision principal del arquitecto: valida precondiciones, selecciona formato y construye la respuesta.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 xml:space="preserve">    def build(self, analysis: AnalystResult) -&gt; ArchitectResult: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 xml:space="preserve">        if analysis.diagram_type is None: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 xml:space="preserve">            raise ValueError("diagram_type is required before building a diagram")</w:t>
            </w:r>
          </w:p>
        </w:tc>
        <w:tc>
          <w:tcPr>
            <w:tcW w:type="dxa" w:w="2880"/>
          </w:tcPr>
          <w:p>
            <w:r>
              <w:t>Lanza una excepcion para reportar un error o estado invalido.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 xml:space="preserve">        if analysis.missing_info: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 xml:space="preserve">            missing = ", ".join(analysis.missing_info)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 xml:space="preserve">            raise ValueError(f"Cannot build diagram. Missing info: {missing}")</w:t>
            </w:r>
          </w:p>
        </w:tc>
        <w:tc>
          <w:tcPr>
            <w:tcW w:type="dxa" w:w="2880"/>
          </w:tcPr>
          <w:p>
            <w:r>
              <w:t>Lanza una excepcion para reportar un error o estado invalido.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 xml:space="preserve">        warnings: list[str] = []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 xml:space="preserve">        if analysis.diagram_type == DiagramType.DOC_PACKAGE: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 xml:space="preserve">            code = self._build_doc_package(analysis)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 xml:space="preserve">            return ArchitectResult(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 xml:space="preserve">                diagram_type=analysis.diagram_type,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 xml:space="preserve">                diagram_format=DiagramFormat.TEXT,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 xml:space="preserve">                code=code,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 xml:space="preserve">                warnings=warnings,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 xml:space="preserve">    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 xml:space="preserve">        if analysis.diagram_type in self._text_generators: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 xml:space="preserve">            if analysis.diagram_format != DiagramFormat.TEXT: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 xml:space="preserve">                warnings.append("Output for this request is textual. Returning text artifact.")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 xml:space="preserve">            generator = self._text_generators[analysis.diagram_type]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 xml:space="preserve">            code = generator(analysis)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 xml:space="preserve">            return ArchitectResult(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 xml:space="preserve">                diagram_type=analysis.diagram_type,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 xml:space="preserve">                diagram_format=DiagramFormat.TEXT,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 xml:space="preserve">                code=code,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 xml:space="preserve">                warnings=warnings,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 xml:space="preserve">    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 xml:space="preserve">        output_format = analysis.diagram_format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 xml:space="preserve">        if output_format == DiagramFormat.TEXT: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 xml:space="preserve">            warnings.append("Text output requested for a diagram. Returning Mermaid output instead.")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 xml:space="preserve">            output_format = DiagramFormat.MERMAID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 xml:space="preserve">        if output_format not in {DiagramFormat.MERMAID, DiagramFormat.PLANTUML}: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 xml:space="preserve">            raise ValueError(f"Unsupported diagram format: {output_format.value}")</w:t>
            </w:r>
          </w:p>
        </w:tc>
        <w:tc>
          <w:tcPr>
            <w:tcW w:type="dxa" w:w="2880"/>
          </w:tcPr>
          <w:p>
            <w:r>
              <w:t>Lanza una excepcion para reportar un error o estado invalido.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 xml:space="preserve">        generator = 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 xml:space="preserve">            self._plantuml_generators.get(analysis.diagram_type)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 xml:space="preserve">            if output_format == DiagramFormat.PLANTUML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 xml:space="preserve">            else self._mermaid_generators.get(analysis.diagram_type)</w:t>
            </w:r>
          </w:p>
        </w:tc>
        <w:tc>
          <w:tcPr>
            <w:tcW w:type="dxa" w:w="2880"/>
          </w:tcPr>
          <w:p>
            <w:r>
              <w:t>Define la ruta alternativa cuando condiciones previas no se cumplen.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 xml:space="preserve">        if generator is None: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 xml:space="preserve">            raise ValueError(</w:t>
            </w:r>
          </w:p>
        </w:tc>
        <w:tc>
          <w:tcPr>
            <w:tcW w:type="dxa" w:w="2880"/>
          </w:tcPr>
          <w:p>
            <w:r>
              <w:t>Lanza una excepcion para reportar un error o estado invalido.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 xml:space="preserve">                f"Unsupported diagram type for {output_format.value}: {analysis.diagram_type.value}"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 xml:space="preserve">    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 xml:space="preserve">        code = generator(analysis)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 xml:space="preserve">        return ArchitectResult(</w:t>
            </w:r>
          </w:p>
        </w:tc>
        <w:tc>
          <w:tcPr>
            <w:tcW w:type="dxa" w:w="2880"/>
          </w:tcPr>
          <w:p>
            <w:r>
              <w:t>Devuelve el resultado al nivel superior que llamo esta funcion.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 xml:space="preserve">            diagram_type=analysis.diagram_type,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 xml:space="preserve">            diagram_format=output_format,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 xml:space="preserve">            code=code,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 xml:space="preserve">            warnings=warnings,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</w:tbl>
    <w:p>
      <w:pPr>
        <w:pStyle w:val="Heading3"/>
      </w:pPr>
      <w:r>
        <w:t>4.6 Generacion de paquete multidiagrama</w:t>
      </w:r>
    </w:p>
    <w:p>
      <w:pPr>
        <w:spacing w:after="160"/>
      </w:pPr>
      <w:r>
        <w:rPr>
          <w:rFonts w:ascii="Consolas" w:hAnsi="Consolas"/>
          <w:sz w:val="18"/>
        </w:rPr>
        <w:t xml:space="preserve">    def _build_doc_package(self, analysis: AnalystResult) -&gt; str:</w:t>
        <w:br/>
        <w:t xml:space="preserve">        normalized = normalize_text(analysis.raw_request)</w:t>
        <w:br/>
        <w:t xml:space="preserve">        targets = self._infer_package_targets(normalized)</w:t>
        <w:br/>
        <w:t xml:space="preserve">        preferred_format = analysis.diagram_format</w:t>
        <w:br/>
        <w:t xml:space="preserve">        if preferred_format not in {DiagramFormat.MERMAID, DiagramFormat.PLANTUML}:</w:t>
        <w:br/>
        <w:t xml:space="preserve">            preferred_format = DiagramFormat.MERMAID</w:t>
        <w:br/>
        <w:br/>
        <w:t xml:space="preserve">        generator_map = self._plantuml_generators if preferred_format == DiagramFormat.PLANTUML else self._mermaid_generators</w:t>
        <w:br/>
        <w:t xml:space="preserve">        fence = "plantuml" if preferred_format == DiagramFormat.PLANTUML else "mermaid"</w:t>
        <w:br/>
        <w:br/>
        <w:t xml:space="preserve">        section_title = {</w:t>
        <w:br/>
        <w:t xml:space="preserve">            DiagramType.USE_CASE: "Casos de Uso (UML)",</w:t>
        <w:br/>
        <w:t xml:space="preserve">            DiagramType.CLASS: "Clases (UML)",</w:t>
        <w:br/>
        <w:t xml:space="preserve">            DiagramType.FLOW: "Flujo de Proceso (BPMN-like)",</w:t>
        <w:br/>
        <w:t xml:space="preserve">            DiagramType.SEQUENCE: "Secuencia (UML)",</w:t>
        <w:br/>
        <w:t xml:space="preserve">            DiagramType.ER: "Entidad-Relacion (ER)",</w:t>
        <w:br/>
        <w:t xml:space="preserve">            DiagramType.C4_CONTEXT: "C4 Context",</w:t>
        <w:br/>
        <w:t xml:space="preserve">            DiagramType.C4_CONTAINER: "C4 Container",</w:t>
        <w:br/>
        <w:t xml:space="preserve">            DiagramType.QA_TESTS: "QA Automatico",</w:t>
        <w:br/>
        <w:t xml:space="preserve">            DiagramType.SCAFFOLDING: "Scaffolding Base",</w:t>
        <w:br/>
        <w:t xml:space="preserve">        }</w:t>
        <w:br/>
        <w:br/>
        <w:t xml:space="preserve">        lines: list[str] = [</w:t>
        <w:br/>
        <w:t xml:space="preserve">            "# Paquete de Documentacion Visual",</w:t>
        <w:br/>
        <w:t xml:space="preserve">            "",</w:t>
        <w:br/>
        <w:t xml:space="preserve">            "Este paquete fue generado automaticamente por el Agente Arquitecto a partir del contexto entregado.",</w:t>
        <w:br/>
        <w:t xml:space="preserve">            "",</w:t>
        <w:br/>
        <w:t xml:space="preserve">        ]</w:t>
        <w:br/>
        <w:br/>
        <w:t xml:space="preserve">        for target in targets:</w:t>
        <w:br/>
        <w:t xml:space="preserve">            title = section_title.get(target, target.value)</w:t>
        <w:br/>
        <w:t xml:space="preserve">            lines.append(f"## {title}")</w:t>
        <w:br/>
        <w:br/>
        <w:t xml:space="preserve">            if target in generator_map:</w:t>
        <w:br/>
        <w:t xml:space="preserve">                target_analysis = replace(</w:t>
        <w:br/>
        <w:t xml:space="preserve">                    analysis,</w:t>
        <w:br/>
        <w:t xml:space="preserve">                    diagram_type=target,</w:t>
        <w:br/>
        <w:t xml:space="preserve">                    diagram_format=preferred_format,</w:t>
        <w:br/>
        <w:t xml:space="preserve">                    missing_info=[],</w:t>
        <w:br/>
        <w:t xml:space="preserve">                    ready_for_architect=True,</w:t>
        <w:br/>
        <w:t xml:space="preserve">                )</w:t>
        <w:br/>
        <w:t xml:space="preserve">                code = generator_map[target](target_analysis)</w:t>
        <w:br/>
        <w:t xml:space="preserve">                lines.extend([f"```{fence}", code, "```", ""])</w:t>
        <w:br/>
        <w:t xml:space="preserve">                continue</w:t>
      </w:r>
    </w:p>
    <w:p>
      <w:pPr>
        <w:spacing w:after="160"/>
      </w:pPr>
      <w:r>
        <w:rPr>
          <w:b/>
          <w:i w:val="0"/>
        </w:rPr>
        <w:t>Archivo: src\arquisys_ai\agents\architect_agent.py | Lineas: 151-194</w:t>
      </w:r>
    </w:p>
    <w:p>
      <w:pPr>
        <w:spacing w:after="160"/>
      </w:pPr>
      <w:r>
        <w:rPr>
          <w:b w:val="0"/>
          <w:i w:val="0"/>
        </w:rPr>
        <w:t>Bloque encargado de ensamblar varios diagramas en una sola salida cuando se solicita doc_package.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 xml:space="preserve">    def _build_doc_package(self, analysis: AnalystResult) -&gt; str: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 xml:space="preserve">        normalized = normalize_text(analysis.raw_request)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 xml:space="preserve">        targets = self._infer_package_targets(normalized)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 xml:space="preserve">        preferred_format = analysis.diagram_format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 xml:space="preserve">        if preferred_format not in {DiagramFormat.MERMAID, DiagramFormat.PLANTUML}: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 xml:space="preserve">            preferred_format = DiagramFormat.MERMAID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 xml:space="preserve">        generator_map = self._plantuml_generators if preferred_format == DiagramFormat.PLANTUML else self._mermaid_generators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 xml:space="preserve">        fence = "plantuml" if preferred_format == DiagramFormat.PLANTUML else "mermaid"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 xml:space="preserve">        section_title = {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 xml:space="preserve">            DiagramType.USE_CASE: "Casos de Uso (UML)",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 xml:space="preserve">            DiagramType.CLASS: "Clases (UML)",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 xml:space="preserve">            DiagramType.FLOW: "Flujo de Proceso (BPMN-like)",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 xml:space="preserve">            DiagramType.SEQUENCE: "Secuencia (UML)",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 xml:space="preserve">            DiagramType.ER: "Entidad-Relacion (ER)",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 xml:space="preserve">            DiagramType.C4_CONTEXT: "C4 Context",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 xml:space="preserve">            DiagramType.C4_CONTAINER: "C4 Container",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 xml:space="preserve">            DiagramType.QA_TESTS: "QA Automatico",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 xml:space="preserve">            DiagramType.SCAFFOLDING: "Scaffolding Base",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 xml:space="preserve">        }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 xml:space="preserve">        lines: list[str] = [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 xml:space="preserve">            "# Paquete de Documentacion Visual",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 xml:space="preserve">            "",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 xml:space="preserve">            "Este paquete fue generado automaticamente por el Agente Arquitecto a partir del contexto entregado.",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 xml:space="preserve">            "",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 xml:space="preserve">        ]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 xml:space="preserve">        for target in targets:</w:t>
            </w:r>
          </w:p>
        </w:tc>
        <w:tc>
          <w:tcPr>
            <w:tcW w:type="dxa" w:w="2880"/>
          </w:tcPr>
          <w:p>
            <w:r>
              <w:t>Itera sobre una coleccion para procesar elementos uno por uno.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 xml:space="preserve">            title = section_title.get(target, target.value)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 xml:space="preserve">            lines.append(f"## {title}")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 xml:space="preserve">            if target in generator_map: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 xml:space="preserve">                target_analysis = replace(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 xml:space="preserve">                    analysis,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 xml:space="preserve">                    diagram_type=target,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 xml:space="preserve">                    diagram_format=preferred_format,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 xml:space="preserve">                    missing_info=[],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 xml:space="preserve">                    ready_for_architect=True,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 xml:space="preserve">        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 xml:space="preserve">                code = generator_map[target](target_analysis)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 xml:space="preserve">                lines.extend([f"```{fence}", code, "```", ""])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 xml:space="preserve">                continue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</w:tbl>
    <w:p>
      <w:pPr>
        <w:pStyle w:val="Heading3"/>
      </w:pPr>
      <w:r>
        <w:t>4.7 Render Mermaid en UI</w:t>
      </w:r>
    </w:p>
    <w:p>
      <w:pPr>
        <w:spacing w:after="160"/>
      </w:pPr>
      <w:r>
        <w:rPr>
          <w:rFonts w:ascii="Consolas" w:hAnsi="Consolas"/>
          <w:sz w:val="18"/>
        </w:rPr>
        <w:t>def render_mermaid(mermaid_code: str, height: int = 520) -&gt; None:</w:t>
        <w:br/>
        <w:t xml:space="preserve">    mermaid_payload = json.dumps(mermaid_code)</w:t>
        <w:br/>
        <w:t xml:space="preserve">    iframe_html = f"""</w:t>
        <w:br/>
        <w:t>&lt;!doctype html&gt;</w:t>
        <w:br/>
        <w:t>&lt;html&gt;</w:t>
        <w:br/>
        <w:t>&lt;head&gt;</w:t>
        <w:br/>
        <w:t xml:space="preserve">  &lt;meta charset=\"utf-8\" /&gt;</w:t>
        <w:br/>
        <w:t xml:space="preserve">  &lt;meta name=\"viewport\" content=\"width=device-width, initial-scale=1\" /&gt;</w:t>
        <w:br/>
        <w:t xml:space="preserve">  &lt;style&gt;</w:t>
        <w:br/>
        <w:t xml:space="preserve">    html, body {{ margin: 0; padding: 0; background: transparent; font-family: "Sora", "Segoe UI", sans-serif; }}</w:t>
        <w:br/>
        <w:t xml:space="preserve">    .canvas {{</w:t>
        <w:br/>
        <w:t xml:space="preserve">      border: 1px solid rgba(14, 116, 144, 0.28);</w:t>
        <w:br/>
        <w:t xml:space="preserve">      border-radius: 16px;</w:t>
        <w:br/>
        <w:t xml:space="preserve">      background: rgba(255, 255, 255, 0.92);</w:t>
        <w:br/>
        <w:t xml:space="preserve">      min-height: 280px;</w:t>
        <w:br/>
        <w:t xml:space="preserve">      padding: 0.75rem;</w:t>
        <w:br/>
        <w:t xml:space="preserve">      box-sizing: border-box;</w:t>
        <w:br/>
        <w:t xml:space="preserve">      overflow: auto;</w:t>
        <w:br/>
        <w:t xml:space="preserve">    }}</w:t>
        <w:br/>
        <w:t xml:space="preserve">    .error {{ color: #b91c1c; font-size: 0.92rem; margin-top: 0.6rem; white-space: pre-wrap; }}</w:t>
        <w:br/>
        <w:t xml:space="preserve">    svg text {{ fill: #0f172a !important; }}</w:t>
        <w:br/>
        <w:t xml:space="preserve">  &lt;/style&gt;</w:t>
        <w:br/>
        <w:t>&lt;/head&gt;</w:t>
        <w:br/>
        <w:t>&lt;body&gt;</w:t>
        <w:br/>
        <w:t xml:space="preserve">  &lt;div class=\"canvas\"&gt;</w:t>
        <w:br/>
        <w:t xml:space="preserve">    &lt;pre id=\"graph\" class=\"mermaid\"&gt;&lt;/pre&gt;</w:t>
        <w:br/>
        <w:t xml:space="preserve">    &lt;div id=\"error\" class=\"error\"&gt;&lt;/div&gt;</w:t>
        <w:br/>
        <w:t xml:space="preserve">  &lt;/div&gt;</w:t>
        <w:br/>
        <w:t xml:space="preserve">  &lt;script src=\"https://cdn.jsdelivr.net/npm/mermaid@10.9.5/dist/mermaid.min.js\"&gt;&lt;/script&gt;</w:t>
        <w:br/>
        <w:t xml:space="preserve">  &lt;script&gt;</w:t>
        <w:br/>
        <w:t xml:space="preserve">    const code = {mermaid_payload};</w:t>
        <w:br/>
        <w:t xml:space="preserve">    const graphEl = document.getElementById("graph");</w:t>
        <w:br/>
        <w:t xml:space="preserve">    const errorEl = document.getElementById("error");</w:t>
        <w:br/>
        <w:t xml:space="preserve">    graphEl.textContent = code;</w:t>
        <w:br/>
        <w:br/>
        <w:t xml:space="preserve">    try {{</w:t>
        <w:br/>
        <w:t xml:space="preserve">      mermaid.initialize({{</w:t>
        <w:br/>
        <w:t xml:space="preserve">        startOnLoad: false,</w:t>
        <w:br/>
        <w:t xml:space="preserve">        securityLevel: "loose",</w:t>
        <w:br/>
        <w:t xml:space="preserve">        theme: "base",</w:t>
        <w:br/>
        <w:t xml:space="preserve">        themeVariables: {{</w:t>
        <w:br/>
        <w:t xml:space="preserve">          fontFamily: "Sora, Segoe UI, sans-serif",</w:t>
        <w:br/>
        <w:t xml:space="preserve">          textColor: "#0f172a",</w:t>
        <w:br/>
        <w:t xml:space="preserve">          primaryColor: "#d8f4ef",</w:t>
        <w:br/>
        <w:t xml:space="preserve">          primaryTextColor: "#1f2933",</w:t>
        <w:br/>
        <w:t xml:space="preserve">          primaryBorderColor: "#0e7490",</w:t>
        <w:br/>
        <w:t xml:space="preserve">          actorBkg: "#e8f4ff",</w:t>
        <w:br/>
        <w:t xml:space="preserve">          actorBorder: "#0e7490",</w:t>
        <w:br/>
        <w:t xml:space="preserve">          actorTextColor: "#0f172a",</w:t>
        <w:br/>
        <w:t xml:space="preserve">          noteBkgColor: "#fff4db",</w:t>
        <w:br/>
        <w:t xml:space="preserve">          noteTextColor: "#0f172a",</w:t>
        <w:br/>
        <w:t xml:space="preserve">          labelTextColor: "#0f172a",</w:t>
        <w:br/>
        <w:t xml:space="preserve">          lineColor: "#1f2933",</w:t>
        <w:br/>
        <w:t xml:space="preserve">          secondaryColor: "#fff4db",</w:t>
        <w:br/>
        <w:t xml:space="preserve">          tertiaryColor: "#eef6ff"</w:t>
        <w:br/>
        <w:t xml:space="preserve">        }}</w:t>
        <w:br/>
        <w:t xml:space="preserve">      }});</w:t>
        <w:br/>
        <w:t xml:space="preserve">      mermaid.run({{ nodes: [graphEl] }});</w:t>
        <w:br/>
        <w:t xml:space="preserve">    }} catch (err) {{</w:t>
        <w:br/>
        <w:t xml:space="preserve">      errorEl.textContent = "No se pudo renderizar Mermaid. Revisa el codigo en la pestana de salida.\\n" + String(err);</w:t>
        <w:br/>
        <w:t xml:space="preserve">    }}</w:t>
        <w:br/>
        <w:t xml:space="preserve">  &lt;/script&gt;</w:t>
        <w:br/>
        <w:t>&lt;/body&gt;</w:t>
        <w:br/>
        <w:t>&lt;/html&gt;</w:t>
      </w:r>
    </w:p>
    <w:p>
      <w:pPr>
        <w:spacing w:after="160"/>
      </w:pPr>
      <w:r>
        <w:rPr>
          <w:b/>
          <w:i w:val="0"/>
        </w:rPr>
        <w:t>Archivo: scripts\ui_app.py | Lineas: 188-251</w:t>
      </w:r>
    </w:p>
    <w:p>
      <w:pPr>
        <w:spacing w:after="160"/>
      </w:pPr>
      <w:r>
        <w:rPr>
          <w:b w:val="0"/>
          <w:i w:val="0"/>
        </w:rPr>
        <w:t>Bloque de interfaz que incrusta Mermaid.js y renderiza diagramas con estilos de lectura y manejo de errores.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def render_mermaid(mermaid_code: str, height: int = 520) -&gt; None: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 xml:space="preserve">    mermaid_payload = json.dumps(mermaid_code)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 xml:space="preserve">    iframe_html = f"""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&lt;!doctype html&gt;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&lt;html&gt;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&lt;head&gt;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 xml:space="preserve">  &lt;meta charset=\"utf-8\" /&gt;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 xml:space="preserve">  &lt;meta name=\"viewport\" content=\"width=device-width, initial-scale=1\" /&gt;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 xml:space="preserve">  &lt;style&gt;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 xml:space="preserve">    html, body {{ margin: 0; padding: 0; background: transparent; font-family: "Sora", "Segoe UI", sans-serif; }}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 xml:space="preserve">    .canvas {{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 xml:space="preserve">      border: 1px solid rgba(14, 116, 144, 0.28);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 xml:space="preserve">      border-radius: 16px;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 xml:space="preserve">      background: rgba(255, 255, 255, 0.92);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 xml:space="preserve">      min-height: 280px;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 xml:space="preserve">      padding: 0.75rem;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 xml:space="preserve">      box-sizing: border-box;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 xml:space="preserve">      overflow: auto;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 xml:space="preserve">    }}</w:t>
            </w:r>
          </w:p>
        </w:tc>
        <w:tc>
          <w:tcPr>
            <w:tcW w:type="dxa" w:w="2880"/>
          </w:tcPr>
          <w:p>
            <w:r>
              <w:t>Cierra una estructura iniciada previamente.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 xml:space="preserve">    .error {{ color: #b91c1c; font-size: 0.92rem; margin-top: 0.6rem; white-space: pre-wrap; }}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 xml:space="preserve">    svg text {{ fill: #0f172a !important; }}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 xml:space="preserve">  &lt;/style&gt;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&lt;/head&gt;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&lt;body&gt;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 xml:space="preserve">  &lt;div class=\"canvas\"&gt;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 xml:space="preserve">    &lt;pre id=\"graph\" class=\"mermaid\"&gt;&lt;/pre&gt;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 xml:space="preserve">    &lt;div id=\"error\" class=\"error\"&gt;&lt;/div&gt;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 xml:space="preserve">  &lt;/div&gt;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 xml:space="preserve">  &lt;script src=\"https://cdn.jsdelivr.net/npm/mermaid@10.9.5/dist/mermaid.min.js\"&gt;&lt;/script&gt;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 xml:space="preserve">  &lt;script&gt;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 xml:space="preserve">    const code = {mermaid_payload};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 xml:space="preserve">    const graphEl = document.getElementById("graph");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 xml:space="preserve">    const errorEl = document.getElementById("error");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 xml:space="preserve">    graphEl.textContent = code;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 xml:space="preserve">    try {{</w:t>
            </w:r>
          </w:p>
        </w:tc>
        <w:tc>
          <w:tcPr>
            <w:tcW w:type="dxa" w:w="2880"/>
          </w:tcPr>
          <w:p>
            <w:r>
              <w:t>Inicia bloque de control de errores para operaciones que pueden fallar.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 xml:space="preserve">      mermaid.initialize({{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 xml:space="preserve">        startOnLoad: false,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 xml:space="preserve">        securityLevel: "loose",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 xml:space="preserve">        theme: "base",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 xml:space="preserve">        themeVariables: {{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 xml:space="preserve">          fontFamily: "Sora, Segoe UI, sans-serif",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 xml:space="preserve">          textColor: "#0f172a",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 xml:space="preserve">          primaryColor: "#d8f4ef",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 xml:space="preserve">          primaryTextColor: "#1f2933",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 xml:space="preserve">          primaryBorderColor: "#0e7490",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 xml:space="preserve">          actorBkg: "#e8f4ff",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 xml:space="preserve">          actorBorder: "#0e7490",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 xml:space="preserve">          actorTextColor: "#0f172a",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 xml:space="preserve">          noteBkgColor: "#fff4db",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 xml:space="preserve">          noteTextColor: "#0f172a",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 xml:space="preserve">          labelTextColor: "#0f172a",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 xml:space="preserve">          lineColor: "#1f2933",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 xml:space="preserve">          secondaryColor: "#fff4db",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 xml:space="preserve">          tertiaryColor: "#eef6ff"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 xml:space="preserve">        }}</w:t>
            </w:r>
          </w:p>
        </w:tc>
        <w:tc>
          <w:tcPr>
            <w:tcW w:type="dxa" w:w="2880"/>
          </w:tcPr>
          <w:p>
            <w:r>
              <w:t>Cierra una estructura iniciada previamente.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 xml:space="preserve">      }});</w:t>
            </w:r>
          </w:p>
        </w:tc>
        <w:tc>
          <w:tcPr>
            <w:tcW w:type="dxa" w:w="2880"/>
          </w:tcPr>
          <w:p>
            <w:r>
              <w:t>Cierra una estructura iniciada previamente.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 xml:space="preserve">      mermaid.run({{ nodes: [graphEl] }});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 xml:space="preserve">    }} catch (err) {{</w:t>
            </w:r>
          </w:p>
        </w:tc>
        <w:tc>
          <w:tcPr>
            <w:tcW w:type="dxa" w:w="2880"/>
          </w:tcPr>
          <w:p>
            <w:r>
              <w:t>Cierra una estructura iniciada previamente.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 xml:space="preserve">      errorEl.textContent = "No se pudo renderizar Mermaid. Revisa el codigo en la pestana de salida.\\n" + String(err);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 xml:space="preserve">    }}</w:t>
            </w:r>
          </w:p>
        </w:tc>
        <w:tc>
          <w:tcPr>
            <w:tcW w:type="dxa" w:w="2880"/>
          </w:tcPr>
          <w:p>
            <w:r>
              <w:t>Cierra una estructura iniciada previamente.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 xml:space="preserve">  &lt;/script&gt;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&lt;/body&gt;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&lt;/html&gt;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</w:tbl>
    <w:p>
      <w:pPr>
        <w:pStyle w:val="Heading3"/>
      </w:pPr>
      <w:r>
        <w:t>4.8 Render PlantUML en UI</w:t>
      </w:r>
    </w:p>
    <w:p>
      <w:pPr>
        <w:spacing w:after="160"/>
      </w:pPr>
      <w:r>
        <w:rPr>
          <w:rFonts w:ascii="Consolas" w:hAnsi="Consolas"/>
          <w:sz w:val="18"/>
        </w:rPr>
        <w:t>def render_plantuml(plantuml_code: str) -&gt; None:</w:t>
        <w:br/>
        <w:t xml:space="preserve">    encoded = _plantuml_encode(plantuml_code)</w:t>
        <w:br/>
        <w:t xml:space="preserve">    server_base = _normalize_plantuml_server()</w:t>
        <w:br/>
        <w:t xml:space="preserve">    url = f"{server_base}/png/{encoded}"</w:t>
        <w:br/>
        <w:br/>
        <w:t xml:space="preserve">    try:</w:t>
        <w:br/>
        <w:t xml:space="preserve">        request = urllib.request.Request(url, headers={"User-Agent": "Mozilla/5.0"})</w:t>
        <w:br/>
        <w:t xml:space="preserve">        with urllib.request.urlopen(request, timeout=20) as response:</w:t>
        <w:br/>
        <w:t xml:space="preserve">            image_bytes = response.read()</w:t>
        <w:br/>
        <w:t xml:space="preserve">        if not image_bytes:</w:t>
        <w:br/>
        <w:t xml:space="preserve">            raise ValueError("PlantUML image is empty")</w:t>
        <w:br/>
        <w:t xml:space="preserve">        st.image(image_bytes, use_container_width=True)</w:t>
        <w:br/>
        <w:t xml:space="preserve">    except Exception:</w:t>
        <w:br/>
        <w:t xml:space="preserve">        st.warning(</w:t>
        <w:br/>
        <w:t xml:space="preserve">            "No se pudo renderizar PlantUML desde el servidor configurado. "</w:t>
        <w:br/>
        <w:t xml:space="preserve">            "Se muestra el codigo para que puedas renderizarlo manualmente."</w:t>
        <w:br/>
        <w:t xml:space="preserve">        )</w:t>
        <w:br/>
        <w:t xml:space="preserve">        st.code(plantuml_code, language="plantuml")</w:t>
        <w:br/>
      </w:r>
    </w:p>
    <w:p>
      <w:pPr>
        <w:spacing w:after="160"/>
      </w:pPr>
      <w:r>
        <w:rPr>
          <w:b/>
          <w:i w:val="0"/>
        </w:rPr>
        <w:t>Archivo: scripts\ui_app.py | Lineas: 309-327</w:t>
      </w:r>
    </w:p>
    <w:p>
      <w:pPr>
        <w:spacing w:after="160"/>
      </w:pPr>
      <w:r>
        <w:rPr>
          <w:b w:val="0"/>
          <w:i w:val="0"/>
        </w:rPr>
        <w:t>Bloque de interfaz para visualizacion PlantUML: codifica, consulta servidor y muestra imagen resultante.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Linea</w:t>
            </w:r>
          </w:p>
        </w:tc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Comentario linea por linea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def render_plantuml(plantuml_code: str) -&gt; None:</w:t>
            </w:r>
          </w:p>
        </w:tc>
        <w:tc>
          <w:tcPr>
            <w:tcW w:type="dxa" w:w="2880"/>
          </w:tcPr>
          <w:p>
            <w:r>
              <w:t>Declara una funcion; define la unidad de comportamiento reutilizable.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 xml:space="preserve">    encoded = _plantuml_encode(plantuml_code)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 xml:space="preserve">    server_base = _normalize_plantuml_server()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 xml:space="preserve">    url = f"{server_base}/png/{encoded}"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 xml:space="preserve">    try:</w:t>
            </w:r>
          </w:p>
        </w:tc>
        <w:tc>
          <w:tcPr>
            <w:tcW w:type="dxa" w:w="2880"/>
          </w:tcPr>
          <w:p>
            <w:r>
              <w:t>Inicia bloque de control de errores para operaciones que pueden fallar.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 xml:space="preserve">        request = urllib.request.Request(url, headers={"User-Agent": "Mozilla/5.0"})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 xml:space="preserve">        with urllib.request.urlopen(request, timeout=20) as response:</w:t>
            </w:r>
          </w:p>
        </w:tc>
        <w:tc>
          <w:tcPr>
            <w:tcW w:type="dxa" w:w="2880"/>
          </w:tcPr>
          <w:p>
            <w:r>
              <w:t>Abre un contexto controlado (recurso/archivo/sesion) con cierre automatico.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 xml:space="preserve">            image_bytes = response.read()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 xml:space="preserve">        if not image_bytes:</w:t>
            </w:r>
          </w:p>
        </w:tc>
        <w:tc>
          <w:tcPr>
            <w:tcW w:type="dxa" w:w="2880"/>
          </w:tcPr>
          <w:p>
            <w:r>
              <w:t>Evalua una condicion para decidir el camino de ejecucion.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 xml:space="preserve">            raise ValueError("PlantUML image is empty")</w:t>
            </w:r>
          </w:p>
        </w:tc>
        <w:tc>
          <w:tcPr>
            <w:tcW w:type="dxa" w:w="2880"/>
          </w:tcPr>
          <w:p>
            <w:r>
              <w:t>Lanza una excepcion para reportar un error o estado invalido.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 xml:space="preserve">        st.image(image_bytes, use_container_width=True)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 xml:space="preserve">    except Exception:</w:t>
            </w:r>
          </w:p>
        </w:tc>
        <w:tc>
          <w:tcPr>
            <w:tcW w:type="dxa" w:w="2880"/>
          </w:tcPr>
          <w:p>
            <w:r>
              <w:t>Captura y maneja una excepcion detectada en el bloque try.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 xml:space="preserve">        st.warning(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 xml:space="preserve">            "No se pudo renderizar PlantUML desde el servidor configurado. "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 xml:space="preserve">            "Se muestra el codigo para que puedas renderizarlo manualmente."</w:t>
            </w:r>
          </w:p>
        </w:tc>
        <w:tc>
          <w:tcPr>
            <w:tcW w:type="dxa" w:w="2880"/>
          </w:tcPr>
          <w:p>
            <w:r>
              <w:t>Instruccion operativa del bloque; aporta parte del flujo principal de ejecucion.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 xml:space="preserve">        )</w:t>
            </w:r>
          </w:p>
        </w:tc>
        <w:tc>
          <w:tcPr>
            <w:tcW w:type="dxa" w:w="2880"/>
          </w:tcPr>
          <w:p>
            <w:r>
              <w:t>Linea estructural que abre o cierra una expresion multilinea.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 xml:space="preserve">        st.code(plantuml_code, language="plantuml")</w:t>
            </w:r>
          </w:p>
        </w:tc>
        <w:tc>
          <w:tcPr>
            <w:tcW w:type="dxa" w:w="2880"/>
          </w:tcPr>
          <w:p>
            <w:r>
              <w:t>Asigna o actualiza un valor que se utilizara en lineas posteriores.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(linea en blanco)</w:t>
            </w:r>
          </w:p>
        </w:tc>
        <w:tc>
          <w:tcPr>
            <w:tcW w:type="dxa" w:w="2880"/>
          </w:tcPr>
          <w:p>
            <w:r>
              <w:t>Linea en blanco para separar bloques logicos y mejorar legibilidad.</w:t>
            </w:r>
          </w:p>
        </w:tc>
      </w:tr>
    </w:tbl>
    <w:p>
      <w:pPr>
        <w:pStyle w:val="Heading1"/>
      </w:pPr>
      <w:r>
        <w:t>5. Bloques criticos por tipo de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Bloque</w:t>
            </w:r>
          </w:p>
        </w:tc>
        <w:tc>
          <w:tcPr>
            <w:tcW w:type="dxa" w:w="2880"/>
          </w:tcPr>
          <w:p>
            <w:r>
              <w:t>Ubicacion</w:t>
            </w:r>
          </w:p>
        </w:tc>
        <w:tc>
          <w:tcPr>
            <w:tcW w:type="dxa" w:w="2880"/>
          </w:tcPr>
          <w:p>
            <w:r>
              <w:t>Por que es esencial</w:t>
            </w:r>
          </w:p>
        </w:tc>
      </w:tr>
      <w:tr>
        <w:tc>
          <w:tcPr>
            <w:tcW w:type="dxa" w:w="2880"/>
          </w:tcPr>
          <w:p>
            <w:r>
              <w:t>Mermaid Secuencia</w:t>
            </w:r>
          </w:p>
        </w:tc>
        <w:tc>
          <w:tcPr>
            <w:tcW w:type="dxa" w:w="2880"/>
          </w:tcPr>
          <w:p>
            <w:r>
              <w:t>generators/mermaid/sequence_generator.py</w:t>
            </w:r>
          </w:p>
        </w:tc>
        <w:tc>
          <w:tcPr>
            <w:tcW w:type="dxa" w:w="2880"/>
          </w:tcPr>
          <w:p>
            <w:r>
              <w:t>Compatibilidad con Mermaid 10.9.5 y parseo robusto</w:t>
            </w:r>
          </w:p>
        </w:tc>
      </w:tr>
      <w:tr>
        <w:tc>
          <w:tcPr>
            <w:tcW w:type="dxa" w:w="2880"/>
          </w:tcPr>
          <w:p>
            <w:r>
              <w:t>Mermaid Casos de uso</w:t>
            </w:r>
          </w:p>
        </w:tc>
        <w:tc>
          <w:tcPr>
            <w:tcW w:type="dxa" w:w="2880"/>
          </w:tcPr>
          <w:p>
            <w:r>
              <w:t>generators/mermaid/use_case_generator.py</w:t>
            </w:r>
          </w:p>
        </w:tc>
        <w:tc>
          <w:tcPr>
            <w:tcW w:type="dxa" w:w="2880"/>
          </w:tcPr>
          <w:p>
            <w:r>
              <w:t>Incluye include/extend para mas valor semantico</w:t>
            </w:r>
          </w:p>
        </w:tc>
      </w:tr>
      <w:tr>
        <w:tc>
          <w:tcPr>
            <w:tcW w:type="dxa" w:w="2880"/>
          </w:tcPr>
          <w:p>
            <w:r>
              <w:t>Mermaid Flujo</w:t>
            </w:r>
          </w:p>
        </w:tc>
        <w:tc>
          <w:tcPr>
            <w:tcW w:type="dxa" w:w="2880"/>
          </w:tcPr>
          <w:p>
            <w:r>
              <w:t>generators/mermaid/flow_generator.py</w:t>
            </w:r>
          </w:p>
        </w:tc>
        <w:tc>
          <w:tcPr>
            <w:tcW w:type="dxa" w:w="2880"/>
          </w:tcPr>
          <w:p>
            <w:r>
              <w:t>Agrega decisiones y ramas de error en checkout</w:t>
            </w:r>
          </w:p>
        </w:tc>
      </w:tr>
      <w:tr>
        <w:tc>
          <w:tcPr>
            <w:tcW w:type="dxa" w:w="2880"/>
          </w:tcPr>
          <w:p>
            <w:r>
              <w:t>PlantUML Generators</w:t>
            </w:r>
          </w:p>
        </w:tc>
        <w:tc>
          <w:tcPr>
            <w:tcW w:type="dxa" w:w="2880"/>
          </w:tcPr>
          <w:p>
            <w:r>
              <w:t>generators/plantuml/*.py</w:t>
            </w:r>
          </w:p>
        </w:tc>
        <w:tc>
          <w:tcPr>
            <w:tcW w:type="dxa" w:w="2880"/>
          </w:tcPr>
          <w:p>
            <w:r>
              <w:t>Salida UML alternativa cuando el usuario pide PlantUML</w:t>
            </w:r>
          </w:p>
        </w:tc>
      </w:tr>
      <w:tr>
        <w:tc>
          <w:tcPr>
            <w:tcW w:type="dxa" w:w="2880"/>
          </w:tcPr>
          <w:p>
            <w:r>
              <w:t>QA y Scaffolding</w:t>
            </w:r>
          </w:p>
        </w:tc>
        <w:tc>
          <w:tcPr>
            <w:tcW w:type="dxa" w:w="2880"/>
          </w:tcPr>
          <w:p>
            <w:r>
              <w:t>generators/text/*.py</w:t>
            </w:r>
          </w:p>
        </w:tc>
        <w:tc>
          <w:tcPr>
            <w:tcW w:type="dxa" w:w="2880"/>
          </w:tcPr>
          <w:p>
            <w:r>
              <w:t>Artefactos auxiliares para ciclo de desarrollo</w:t>
            </w:r>
          </w:p>
        </w:tc>
      </w:tr>
    </w:tbl>
    <w:p>
      <w:pPr>
        <w:pStyle w:val="Heading1"/>
      </w:pPr>
      <w:r>
        <w:t>6. Estrategia de pruebas</w:t>
      </w:r>
    </w:p>
    <w:p>
      <w:pPr>
        <w:spacing w:after="160"/>
      </w:pPr>
      <w:r>
        <w:rPr>
          <w:b w:val="0"/>
          <w:i w:val="0"/>
        </w:rPr>
        <w:t>Las pruebas estan divididas en unitarias (comportamiento local de agentes) e integracion (pipeline completo).</w:t>
      </w:r>
    </w:p>
    <w:p>
      <w:r>
        <w:drawing>
          <wp:inline xmlns:a="http://schemas.openxmlformats.org/drawingml/2006/main" xmlns:pic="http://schemas.openxmlformats.org/drawingml/2006/picture">
            <wp:extent cx="6035040" cy="549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py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4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</w:rPr>
        <w:t>Figura B2. Resultado de pruebas automaticas usadas para validar estabilidad.</w:t>
      </w:r>
    </w:p>
    <w:p>
      <w:pPr>
        <w:pStyle w:val="ListBullet"/>
      </w:pPr>
      <w:r>
        <w:t>tests/unit/test_analyst_agent.py: clasificacion, extraccion de contexto y preguntas.</w:t>
      </w:r>
    </w:p>
    <w:p>
      <w:pPr>
        <w:pStyle w:val="ListBullet"/>
      </w:pPr>
      <w:r>
        <w:t>tests/unit/test_architect_agent.py: generacion por formato/tipo, incluyendo PlantUML.</w:t>
      </w:r>
    </w:p>
    <w:p>
      <w:pPr>
        <w:pStyle w:val="ListBullet"/>
      </w:pPr>
      <w:r>
        <w:t>tests/integration/test_analyst_architect_flow.py: ejecucion extremo a extremo.</w:t>
      </w:r>
    </w:p>
    <w:p>
      <w:pPr>
        <w:pStyle w:val="Heading1"/>
      </w:pPr>
      <w:r>
        <w:t>7. Si se quiere extender la IA agentica</w:t>
      </w:r>
    </w:p>
    <w:p>
      <w:pPr>
        <w:pStyle w:val="ListBullet"/>
      </w:pPr>
      <w:r>
        <w:t>Agregar Agente Validador que revise sintaxis y estructura antes de publicar salida.</w:t>
      </w:r>
    </w:p>
    <w:p>
      <w:pPr>
        <w:pStyle w:val="ListBullet"/>
      </w:pPr>
      <w:r>
        <w:t>Agregar trazabilidad (log de decisiones) por cada etapa del pipeline.</w:t>
      </w:r>
    </w:p>
    <w:p>
      <w:pPr>
        <w:pStyle w:val="ListBullet"/>
      </w:pPr>
      <w:r>
        <w:t>Agregar exportacion automatica a PNG/SVG y versionado de artefactos.</w:t>
      </w:r>
    </w:p>
    <w:p>
      <w:pPr>
        <w:pStyle w:val="ListBullet"/>
      </w:pPr>
      <w:r>
        <w:t>Agregar adaptadores por dominio (salud, finanzas, retail) para mejorar precision inicial.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